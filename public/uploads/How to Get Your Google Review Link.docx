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EEF" w:rsidRDefault="00FA3B14">
      <w:pPr>
        <w:pStyle w:val="Heading1"/>
        <w:jc w:val="center"/>
      </w:pPr>
      <w:r>
        <w:t>How to Get Your Google Review Link</w:t>
      </w:r>
    </w:p>
    <w:p w:rsidR="009D3EEF" w:rsidRDefault="00FA3B14">
      <w:pPr>
        <w:jc w:val="center"/>
      </w:pPr>
      <w:r>
        <w:t>A simple, professional guide to help you retrieve your Google Review Link from your Google Business Profile.</w:t>
      </w:r>
    </w:p>
    <w:p w:rsidR="009D3EEF" w:rsidRDefault="00FA3B14">
      <w:r>
        <w:t xml:space="preserve"> </w:t>
      </w:r>
    </w:p>
    <w:p w:rsidR="009D3EEF" w:rsidRDefault="00FA3B14">
      <w:pPr>
        <w:pStyle w:val="Heading2"/>
      </w:pPr>
      <w:r>
        <w:t>Step 1 — Search Your Business on Google</w:t>
      </w:r>
    </w:p>
    <w:p w:rsidR="009D3EEF" w:rsidRDefault="00FA3B14">
      <w:r>
        <w:t>1. Open Google.</w:t>
      </w:r>
      <w:r>
        <w:br/>
        <w:t xml:space="preserve">2. Type your business name in the search bar </w:t>
      </w:r>
      <w:r>
        <w:t>(example: “Kalakaar Hair Studio”).</w:t>
      </w:r>
      <w:r>
        <w:br/>
        <w:t>3. Your Google Business Profile card will appear on the right side of the page.</w:t>
      </w:r>
    </w:p>
    <w:p w:rsidR="009D3EEF" w:rsidRDefault="00FA3B14">
      <w:pPr>
        <w:pStyle w:val="Heading2"/>
      </w:pPr>
      <w:r>
        <w:t>Step 2 — Click on “Write a Review”</w:t>
      </w:r>
    </w:p>
    <w:p w:rsidR="009D3EEF" w:rsidRDefault="00FA3B14">
      <w:r>
        <w:t xml:space="preserve">1. Look for the </w:t>
      </w:r>
      <w:r>
        <w:t>Write a Review button inside your Google Business Profile panel.</w:t>
      </w:r>
      <w:r>
        <w:br/>
        <w:t>2. Click on it — this o</w:t>
      </w:r>
      <w:r>
        <w:t>pens the review popup window.</w:t>
      </w:r>
    </w:p>
    <w:p w:rsidR="009D3EEF" w:rsidRDefault="00FA3B14">
      <w:pPr>
        <w:pStyle w:val="Heading2"/>
      </w:pPr>
      <w:r>
        <w:t>Step 3 — Copy Your Google Review Link</w:t>
      </w:r>
    </w:p>
    <w:p w:rsidR="009D3EEF" w:rsidRDefault="00FA3B14">
      <w:r>
        <w:t>1. Once the review popup opens, your browser address bar will display a unique URL.</w:t>
      </w:r>
      <w:r>
        <w:br/>
        <w:t>2. Copy that entire link — this is your Google Review Link.</w:t>
      </w:r>
      <w:r>
        <w:br/>
        <w:t>3. You can now share this link directly with</w:t>
      </w:r>
      <w:r>
        <w:t xml:space="preserve"> customers to collect reviews.</w:t>
      </w:r>
    </w:p>
    <w:p w:rsidR="009D3EEF" w:rsidRDefault="00FA3B14">
      <w:pPr>
        <w:pStyle w:val="Heading2"/>
      </w:pPr>
      <w:r>
        <w:t xml:space="preserve">You're </w:t>
      </w:r>
      <w:proofErr w:type="gramStart"/>
      <w:r>
        <w:t>Done</w:t>
      </w:r>
      <w:proofErr w:type="gramEnd"/>
      <w:r>
        <w:t xml:space="preserve">! </w:t>
      </w:r>
    </w:p>
    <w:p w:rsidR="009D3EEF" w:rsidRDefault="00FA3B14">
      <w:r>
        <w:t>You now have your Google Review Link. Save it and share it wherever needed — on your website, social media, WhatsApp, SMS, or email.</w:t>
      </w:r>
    </w:p>
    <w:sectPr w:rsidR="009D3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D3EEF"/>
    <w:rsid w:val="00AA1D8D"/>
    <w:rsid w:val="00B47730"/>
    <w:rsid w:val="00CB0664"/>
    <w:rsid w:val="00FA3B1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889942-FF9C-4E47-A9B8-B53579F96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2025-11-26T11:22:00Z</dcterms:modified>
  <cp:category/>
</cp:coreProperties>
</file>